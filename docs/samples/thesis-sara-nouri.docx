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دستیار هوشمند پاسخ‌گویی به آیین‌نامه‌های آموزشی با مدل‌های زبانی بزرگ</w:t>
      </w:r>
    </w:p>
    <w:p>
      <w:r>
        <w:t>فصل ۱: مقدمه</w:t>
      </w:r>
    </w:p>
    <w:p>
      <w:r>
        <w:t>دانشجویان برای یافتن پاسخ پرسش‌های آیین‌نامه‌ای باید اسناد طولانی را بخوانند یا با کارشناس آموزش مکاتبه کنند. این پروژه یک دستیار گفتگومحور مبتنی بر مدل زبانی بزرگ و بازیابی-افزوده تولید می‌سازد که با استناد به بند مرجع پاسخ می‌دهد و پردازش زبان طبیعی فارسی را به کار می‌گیرد.</w:t>
      </w:r>
    </w:p>
    <w:p>
      <w:r>
        <w:t>فصل ۲: روش</w:t>
      </w:r>
    </w:p>
    <w:p>
      <w:r>
        <w:t>اسناد آیین‌نامه قطعه‌بندی و با یک مدل embedding چندزبانه در پایگاه دانش برداری نمایه می‌شوند. پرسش کاربر به بردار تبدیل، نزدیک‌ترین بندها بازیابی و به مدل زبانی داده می‌شود.</w:t>
      </w:r>
    </w:p>
    <w:p>
      <w:r>
        <w:t>فصل ۳: ارزیابی</w:t>
      </w:r>
    </w:p>
    <w:p>
      <w:r>
        <w:t>یک مجموعه‌ی پنجاه‌تایی پرسش و پاسخ آزمایشی تهیه و دقت پاسخ‌ها و درستی استناد به بند مرجع به‌صورت انسانی سنجیده می‌شود.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