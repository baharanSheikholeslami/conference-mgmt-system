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32"/>
          <w:rtl/>
        </w:rPr>
        <w:t>فرم پیشنهاد پروژه کارشناسی — دانشکده مهندسی کامپیوتر</w:t>
      </w:r>
    </w:p>
    <w:p>
      <w:pPr>
        <w:bidi/>
        <w:jc w:val="right"/>
      </w:pPr>
      <w:r>
        <w:rPr>
          <w:b/>
          <w:sz w:val="26"/>
          <w:rtl/>
        </w:rPr>
        <w:t>مشخصات دانشجو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…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نام و نام خانوادگی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…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شماره دانشجویی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…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رایانامه (ایمیل) دانشجو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…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نیم‌سال و سال تحصیلی ثبت‌نام پروژه</w:t>
            </w:r>
          </w:p>
        </w:tc>
      </w:tr>
    </w:tbl>
    <w:p>
      <w:pPr>
        <w:bidi/>
        <w:jc w:val="right"/>
      </w:pPr>
      <w:r>
        <w:rPr>
          <w:b/>
          <w:sz w:val="26"/>
          <w:rtl/>
        </w:rPr>
        <w:t>استاد راهنمای پروژه</w:t>
      </w:r>
    </w:p>
    <w:p>
      <w:pPr>
        <w:bidi/>
        <w:jc w:val="right"/>
      </w:pPr>
      <w:r>
        <w:rPr>
          <w:b w:val="0"/>
          <w:rtl/>
        </w:rPr>
        <w:t>نام و نام خانوادگی: …</w:t>
      </w:r>
    </w:p>
    <w:p>
      <w:pPr>
        <w:bidi/>
        <w:jc w:val="right"/>
      </w:pPr>
      <w:r>
        <w:rPr>
          <w:b w:val="0"/>
          <w:rtl/>
        </w:rPr>
        <w:t>عنوان فارسی: …</w:t>
      </w:r>
    </w:p>
    <w:p>
      <w:pPr>
        <w:bidi/>
        <w:jc w:val="right"/>
      </w:pPr>
      <w:r>
        <w:rPr>
          <w:b w:val="0"/>
          <w:rtl/>
        </w:rPr>
        <w:t>عنوان انگلیسی: …</w:t>
      </w:r>
    </w:p>
    <w:p>
      <w:pPr>
        <w:bidi/>
        <w:jc w:val="right"/>
      </w:pPr>
      <w:r>
        <w:rPr>
          <w:b/>
          <w:sz w:val="26"/>
          <w:rtl/>
        </w:rPr>
        <w:t>تعریف پروژه</w:t>
      </w:r>
    </w:p>
    <w:p>
      <w:pPr>
        <w:bidi/>
        <w:jc w:val="right"/>
      </w:pPr>
      <w:r>
        <w:rPr>
          <w:b/>
          <w:sz w:val="24"/>
          <w:rtl/>
        </w:rPr>
        <w:t>۱. مقدمه</w:t>
      </w:r>
    </w:p>
    <w:p>
      <w:pPr>
        <w:bidi/>
        <w:jc w:val="right"/>
      </w:pPr>
      <w:r>
        <w:rPr>
          <w:b w:val="0"/>
          <w:i/>
          <w:rtl/>
        </w:rPr>
        <w:t>مسئله و هدف پروژه را در یک یا دو بند شرح دهید.</w:t>
      </w:r>
    </w:p>
    <w:p>
      <w:pPr>
        <w:bidi/>
        <w:jc w:val="right"/>
      </w:pPr>
      <w:r>
        <w:rPr>
          <w:b/>
          <w:sz w:val="24"/>
          <w:rtl/>
        </w:rPr>
        <w:t>۲. پروژه‌ها و سامانه‌های مشابه</w:t>
      </w:r>
    </w:p>
    <w:p>
      <w:pPr>
        <w:bidi/>
        <w:jc w:val="right"/>
      </w:pPr>
      <w:r>
        <w:rPr>
          <w:b w:val="0"/>
          <w:i/>
          <w:rtl/>
        </w:rPr>
        <w:t>کارهای مرتبط و تفاوت پروژه‌ی خود با آن‌ها را بنویسید.</w:t>
      </w:r>
    </w:p>
    <w:p>
      <w:pPr>
        <w:bidi/>
        <w:jc w:val="right"/>
      </w:pPr>
      <w:r>
        <w:rPr>
          <w:b/>
          <w:sz w:val="24"/>
          <w:rtl/>
        </w:rPr>
        <w:t>۳. روش انجام پروژه</w:t>
      </w:r>
    </w:p>
    <w:p>
      <w:pPr>
        <w:bidi/>
        <w:jc w:val="right"/>
      </w:pPr>
      <w:r>
        <w:rPr>
          <w:b w:val="0"/>
          <w:i/>
          <w:rtl/>
        </w:rPr>
        <w:t>معماری یا روش کار را توضیح دهید؛ نمودار بلوکی اجزای سامانه را بیاورید.</w:t>
      </w:r>
    </w:p>
    <w:p>
      <w:pPr>
        <w:bidi/>
        <w:jc w:val="right"/>
      </w:pPr>
      <w:r>
        <w:rPr>
          <w:b/>
          <w:sz w:val="24"/>
          <w:rtl/>
        </w:rPr>
        <w:t>۴. روش ارزیابی</w:t>
      </w:r>
    </w:p>
    <w:p>
      <w:pPr>
        <w:bidi/>
        <w:jc w:val="right"/>
      </w:pPr>
      <w:r>
        <w:rPr>
          <w:b w:val="0"/>
          <w:i/>
          <w:rtl/>
        </w:rPr>
        <w:t>بنویسید نتیجه‌ی پروژه چگونه سنجیده می‌شود.</w:t>
      </w:r>
    </w:p>
    <w:p>
      <w:pPr>
        <w:bidi/>
        <w:jc w:val="right"/>
      </w:pPr>
      <w:r>
        <w:rPr>
          <w:b/>
          <w:sz w:val="24"/>
          <w:rtl/>
        </w:rPr>
        <w:t>۵. مراحل انجام و زمان‌بندی پروژه</w:t>
      </w:r>
    </w:p>
    <w:p>
      <w:pPr>
        <w:bidi/>
        <w:jc w:val="right"/>
      </w:pPr>
      <w:r>
        <w:rPr>
          <w:b w:val="0"/>
          <w:i/>
          <w:rtl/>
        </w:rPr>
        <w:t>مرحله‌ها و مدت هرکدام (حداقل ۳ ماه کار).</w:t>
      </w:r>
    </w:p>
    <w:p>
      <w:pPr>
        <w:bidi/>
        <w:jc w:val="right"/>
      </w:pPr>
      <w:r>
        <w:rPr>
          <w:b/>
          <w:sz w:val="24"/>
          <w:rtl/>
        </w:rPr>
        <w:t>۶. امکانات لازم</w:t>
      </w:r>
    </w:p>
    <w:p>
      <w:pPr>
        <w:bidi/>
        <w:jc w:val="right"/>
      </w:pPr>
      <w:r>
        <w:rPr>
          <w:b w:val="0"/>
          <w:i/>
          <w:rtl/>
        </w:rPr>
        <w:t>سخت‌افزار، نرم‌افزار و داده‌های لازم.</w:t>
      </w:r>
    </w:p>
    <w:p>
      <w:pPr>
        <w:bidi/>
        <w:jc w:val="right"/>
      </w:pPr>
      <w:r>
        <w:rPr>
          <w:b/>
          <w:sz w:val="24"/>
          <w:rtl/>
        </w:rPr>
        <w:t>۷. مراجع و منابع</w:t>
      </w:r>
    </w:p>
    <w:p>
      <w:pPr>
        <w:bidi/>
        <w:jc w:val="right"/>
      </w:pPr>
      <w:r>
        <w:rPr>
          <w:b w:val="0"/>
          <w:i/>
          <w:rtl/>
        </w:rPr>
        <w:t>دست‌کم یک مرجع، با قالب یکسان.</w:t>
      </w:r>
    </w:p>
    <w:p>
      <w:pPr>
        <w:bidi/>
        <w:jc w:val="right"/>
      </w:pPr>
      <w:r>
        <w:rPr>
          <w:b/>
          <w:sz w:val="24"/>
          <w:rtl/>
        </w:rPr>
        <w:t>امضای استاد راهنما</w:t>
      </w:r>
    </w:p>
    <w:p>
      <w:pPr>
        <w:bidi/>
        <w:jc w:val="right"/>
      </w:pPr>
      <w:r>
        <w:rPr>
          <w:b w:val="0"/>
          <w:i/>
          <w:rtl/>
        </w:rPr>
        <w:t>(امضای الکترونیک پس از تأیید در سامانه این‌جا قرار می‌گیرد)</w:t>
      </w:r>
    </w:p>
    <w:p>
      <w:pPr>
        <w:bidi/>
        <w:jc w:val="right"/>
      </w:pPr>
      <w:r>
        <w:rPr>
          <w:b/>
          <w:i w:val="0"/>
        </w:rPr>
        <w:t>امضای داور(ان)</w:t>
      </w:r>
    </w:p>
    <w:p>
      <w:pPr>
        <w:bidi/>
        <w:jc w:val="right"/>
      </w:pPr>
      <w:r>
        <w:rPr>
          <w:b w:val="0"/>
          <w:i/>
        </w:rPr>
        <w:t>(امضای الکترونیک پس از تأیید در سامانه این‌جا قرار می‌گیرد)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